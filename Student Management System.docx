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Management System (Mini Project)</w:t>
      </w:r>
    </w:p>
    <w:p>
      <w:pPr>
        <w:pStyle w:val="Heading2"/>
      </w:pPr>
      <w:r>
        <w:t>1. Overview</w:t>
      </w:r>
    </w:p>
    <w:p>
      <w:r>
        <w:t>This project is a console-based Student Management System developed using Python. It allows users to add, view, search, update, and delete student records. The project simulates a real-world data management system and demonstrates the use of lists, dictionaries, functions, loops, and conditional statements. This project is suitable for academic submission and GitHub hosting.</w:t>
      </w:r>
    </w:p>
    <w:p>
      <w:pPr>
        <w:pStyle w:val="Heading2"/>
      </w:pPr>
      <w:r>
        <w:t>2. Objectives</w:t>
      </w:r>
    </w:p>
    <w:p>
      <w:r>
        <w:t>- Manage student records efficiently</w:t>
        <w:br/>
        <w:t>- Practice structured programming using functions</w:t>
        <w:br/>
        <w:t>- Understand CRUD operations (Create, Read, Update, Delete)</w:t>
        <w:br/>
        <w:t>- Improve logical thinking and code organization</w:t>
      </w:r>
    </w:p>
    <w:p>
      <w:pPr>
        <w:pStyle w:val="Heading2"/>
      </w:pPr>
      <w:r>
        <w:t>3. Technologies Used</w:t>
      </w:r>
    </w:p>
    <w:p>
      <w:r>
        <w:t>- Python 3</w:t>
        <w:br/>
        <w:t>- Command Line Interface (CLI)</w:t>
        <w:br/>
        <w:t>- Built-in data structures (List &amp; Dictionary)</w:t>
      </w:r>
    </w:p>
    <w:p>
      <w:pPr>
        <w:pStyle w:val="Heading2"/>
      </w:pPr>
      <w:r>
        <w:t>4. Features</w:t>
      </w:r>
    </w:p>
    <w:p>
      <w:r>
        <w:t>- Add new student records</w:t>
        <w:br/>
        <w:t>- View all students</w:t>
        <w:br/>
        <w:t>- Search student by ID</w:t>
        <w:br/>
        <w:t>- Update student details</w:t>
        <w:br/>
        <w:t>- Delete student records</w:t>
        <w:br/>
        <w:t>- Menu-driven interface</w:t>
      </w:r>
    </w:p>
    <w:p>
      <w:pPr>
        <w:pStyle w:val="Heading2"/>
      </w:pPr>
      <w:r>
        <w:t>5. Source Code</w:t>
      </w:r>
    </w:p>
    <w:p>
      <w:r>
        <w:br/>
        <w:t>students = []</w:t>
        <w:br/>
        <w:br/>
        <w:t>def add_student():</w:t>
        <w:br/>
        <w:t xml:space="preserve">    sid = input("Enter Student ID: ")</w:t>
        <w:br/>
        <w:t xml:space="preserve">    name = input("Enter Name: ")</w:t>
        <w:br/>
        <w:t xml:space="preserve">    dept = input("Enter Department: ")</w:t>
        <w:br/>
        <w:t xml:space="preserve">    marks = int(input("Enter Marks: "))</w:t>
        <w:br/>
        <w:t xml:space="preserve">    students.append({"ID": sid, "Name": name, "Dept": dept, "Marks": marks})</w:t>
        <w:br/>
        <w:t xml:space="preserve">    print("Student added successfully")</w:t>
        <w:br/>
        <w:br/>
        <w:t>def view_students():</w:t>
        <w:br/>
        <w:t xml:space="preserve">    if not students:</w:t>
        <w:br/>
        <w:t xml:space="preserve">        print("No records found")</w:t>
        <w:br/>
        <w:t xml:space="preserve">        return</w:t>
        <w:br/>
        <w:t xml:space="preserve">    for s in students:</w:t>
        <w:br/>
        <w:t xml:space="preserve">        print(s)</w:t>
        <w:br/>
        <w:br/>
        <w:t>def search_student():</w:t>
        <w:br/>
        <w:t xml:space="preserve">    sid = input("Enter Student ID to search: ")</w:t>
        <w:br/>
        <w:t xml:space="preserve">    for s in students:</w:t>
        <w:br/>
        <w:t xml:space="preserve">        if s["ID"] == sid:</w:t>
        <w:br/>
        <w:t xml:space="preserve">            print(s)</w:t>
        <w:br/>
        <w:t xml:space="preserve">            return</w:t>
        <w:br/>
        <w:t xml:space="preserve">    print("Student not found")</w:t>
        <w:br/>
        <w:br/>
        <w:t>def update_student():</w:t>
        <w:br/>
        <w:t xml:space="preserve">    sid = input("Enter Student ID to update: ")</w:t>
        <w:br/>
        <w:t xml:space="preserve">    for s in students:</w:t>
        <w:br/>
        <w:t xml:space="preserve">        if s["ID"] == sid:</w:t>
        <w:br/>
        <w:t xml:space="preserve">            s["Name"] = input("Enter new name: ")</w:t>
        <w:br/>
        <w:t xml:space="preserve">            s["Dept"] = input("Enter new department: ")</w:t>
        <w:br/>
        <w:t xml:space="preserve">            s["Marks"] = int(input("Enter new marks: "))</w:t>
        <w:br/>
        <w:t xml:space="preserve">            print("Student updated")</w:t>
        <w:br/>
        <w:t xml:space="preserve">            return</w:t>
        <w:br/>
        <w:t xml:space="preserve">    print("Student not found")</w:t>
        <w:br/>
        <w:br/>
        <w:t>def delete_student():</w:t>
        <w:br/>
        <w:t xml:space="preserve">    sid = input("Enter Student ID to delete: ")</w:t>
        <w:br/>
        <w:t xml:space="preserve">    for s in students:</w:t>
        <w:br/>
        <w:t xml:space="preserve">        if s["ID"] == sid:</w:t>
        <w:br/>
        <w:t xml:space="preserve">            students.remove(s)</w:t>
        <w:br/>
        <w:t xml:space="preserve">            print("Student deleted")</w:t>
        <w:br/>
        <w:t xml:space="preserve">            return</w:t>
        <w:br/>
        <w:t xml:space="preserve">    print("Student not found")</w:t>
        <w:br/>
        <w:br/>
        <w:t>while True:</w:t>
        <w:br/>
        <w:t xml:space="preserve">    print("\n1.Add 2.View 3.Search 4.Update 5.Delete 6.Exit")</w:t>
        <w:br/>
        <w:t xml:space="preserve">    choice = input("Enter choice: ")</w:t>
        <w:br/>
        <w:t xml:space="preserve">    if choice == '1':</w:t>
        <w:br/>
        <w:t xml:space="preserve">        add_student()</w:t>
        <w:br/>
        <w:t xml:space="preserve">    elif choice == '2':</w:t>
        <w:br/>
        <w:t xml:space="preserve">        view_students()</w:t>
        <w:br/>
        <w:t xml:space="preserve">    elif choice == '3':</w:t>
        <w:br/>
        <w:t xml:space="preserve">        search_student()</w:t>
        <w:br/>
        <w:t xml:space="preserve">    elif choice == '4':</w:t>
        <w:br/>
        <w:t xml:space="preserve">        update_student()</w:t>
        <w:br/>
        <w:t xml:space="preserve">    elif choice == '5':</w:t>
        <w:br/>
        <w:t xml:space="preserve">        delete_student()</w:t>
        <w:br/>
        <w:t xml:space="preserve">    elif choice == '6':</w:t>
        <w:br/>
        <w:t xml:space="preserve">        break</w:t>
        <w:br/>
        <w:t xml:space="preserve">    else:</w:t>
        <w:br/>
        <w:t xml:space="preserve">        print("Invalid choice")</w:t>
        <w:br/>
      </w:r>
    </w:p>
    <w:p>
      <w:pPr>
        <w:pStyle w:val="Heading2"/>
      </w:pPr>
      <w:r>
        <w:t>6. How to Run the Project</w:t>
      </w:r>
    </w:p>
    <w:p>
      <w:r>
        <w:t>1. Ensure Python 3 is installed on your system.</w:t>
        <w:br/>
        <w:t>2. Save the source code in a file named student_management.py.</w:t>
        <w:br/>
        <w:t>3. Open terminal/command prompt.</w:t>
        <w:br/>
        <w:t>4. Navigate to the project directory.</w:t>
        <w:br/>
        <w:t>5. Run using: python student_management.py.</w:t>
      </w:r>
    </w:p>
    <w:p>
      <w:pPr>
        <w:pStyle w:val="Heading2"/>
      </w:pPr>
      <w:r>
        <w:t>7. Future Enhancements</w:t>
      </w:r>
    </w:p>
    <w:p>
      <w:r>
        <w:t>- Store data in files or databases</w:t>
        <w:br/>
        <w:t>- Add authentication system</w:t>
        <w:br/>
        <w:t>- Build a GUI using Tkinter</w:t>
        <w:br/>
        <w:t>- Generate student reports automatically</w:t>
      </w:r>
    </w:p>
    <w:p>
      <w:pPr>
        <w:pStyle w:val="Heading2"/>
      </w:pPr>
      <w:r>
        <w:t>8. Conclusion</w:t>
      </w:r>
    </w:p>
    <w:p>
      <w:r>
        <w:t>This Student Management System project provides hands-on experience with real-world programming logic and data handling. It is more advanced than basic beginner projects and is suitable for academic evaluation and GitHub portfolio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